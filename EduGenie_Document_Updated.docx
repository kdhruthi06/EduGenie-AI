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DOCUMENTATION</w:t>
        <w:br/>
        <w:br/>
      </w:r>
      <w:r>
        <w:rPr>
          <w:b/>
          <w:sz w:val="36"/>
        </w:rPr>
        <w:t>EduGenie – Google Gemini Powered Learning Assistant</w:t>
        <w:br/>
        <w:br/>
      </w:r>
      <w:r>
        <w:rPr>
          <w:b/>
          <w:sz w:val="28"/>
        </w:rPr>
        <w:t>Submitted by</w:t>
        <w:br/>
      </w:r>
      <w:r>
        <w:rPr>
          <w:b/>
          <w:sz w:val="28"/>
        </w:rPr>
        <w:t>K Dhruthi</w:t>
        <w:br/>
      </w:r>
      <w:r>
        <w:rPr>
          <w:b w:val="0"/>
          <w:sz w:val="24"/>
        </w:rPr>
        <w:t>kdhruthi06@gmail.com</w:t>
        <w:br/>
        <w:br/>
      </w:r>
      <w:r>
        <w:rPr>
          <w:b w:val="0"/>
          <w:sz w:val="24"/>
        </w:rPr>
        <w:t>B.Tech CSE (AI &amp; ML)</w:t>
      </w:r>
    </w:p>
    <w:p>
      <w:r>
        <w:br w:type="page"/>
      </w:r>
    </w:p>
    <w:p>
      <w:pPr>
        <w:pStyle w:val="Heading1"/>
      </w:pPr>
      <w:r>
        <w:t>Table of Contents</w:t>
      </w:r>
    </w:p>
    <w:p>
      <w:r>
        <w:t>1. Abstract .................................. 3</w:t>
      </w:r>
    </w:p>
    <w:p>
      <w:r>
        <w:t>2. Introduction .................................. 4</w:t>
      </w:r>
    </w:p>
    <w:p>
      <w:r>
        <w:t>3. Problem Statement .................................. 5</w:t>
      </w:r>
    </w:p>
    <w:p>
      <w:r>
        <w:t>4. Objectives .................................. 6</w:t>
      </w:r>
    </w:p>
    <w:p>
      <w:r>
        <w:t>5. Existing System .................................. 7</w:t>
      </w:r>
    </w:p>
    <w:p>
      <w:r>
        <w:t>6. Proposed System .................................. 8</w:t>
      </w:r>
    </w:p>
    <w:p>
      <w:r>
        <w:t>7. Technology Stack .................................. 9</w:t>
      </w:r>
    </w:p>
    <w:p>
      <w:r>
        <w:t>8. Software Requirements .................................. 10</w:t>
      </w:r>
    </w:p>
    <w:p>
      <w:r>
        <w:t>9. Hardware Requirements .................................. 11</w:t>
      </w:r>
    </w:p>
    <w:p>
      <w:r>
        <w:t>10. System Architecture .................................. 12</w:t>
      </w:r>
    </w:p>
    <w:p>
      <w:r>
        <w:t>11. Workflow .................................. 13</w:t>
      </w:r>
    </w:p>
    <w:p>
      <w:r>
        <w:t>12. ER Diagram .................................. 14</w:t>
      </w:r>
    </w:p>
    <w:p>
      <w:r>
        <w:t>13. Project Structure .................................. 15</w:t>
      </w:r>
    </w:p>
    <w:p>
      <w:r>
        <w:t>14. Dashboard .................................. 16</w:t>
      </w:r>
    </w:p>
    <w:p>
      <w:r>
        <w:t>15. Ask AI .................................. 17</w:t>
      </w:r>
    </w:p>
    <w:p>
      <w:r>
        <w:t>16. Explain Concepts .................................. 18</w:t>
      </w:r>
    </w:p>
    <w:p>
      <w:r>
        <w:t>17. Quiz Generator .................................. 19</w:t>
      </w:r>
    </w:p>
    <w:p>
      <w:r>
        <w:t>18. Text Summarizer .................................. 20</w:t>
      </w:r>
    </w:p>
    <w:p>
      <w:r>
        <w:t>19. Learning Path .................................. 21</w:t>
      </w:r>
    </w:p>
    <w:p>
      <w:r>
        <w:t>20. Implementation .................................. 22</w:t>
      </w:r>
    </w:p>
    <w:p>
      <w:r>
        <w:t>21. Testing .................................. 23</w:t>
      </w:r>
    </w:p>
    <w:p>
      <w:r>
        <w:t>22. Advantages .................................. 24</w:t>
      </w:r>
    </w:p>
    <w:p>
      <w:r>
        <w:t>23. Limitations .................................. 25</w:t>
      </w:r>
    </w:p>
    <w:p>
      <w:r>
        <w:t>24. Future Enhancements .................................. 26</w:t>
      </w:r>
    </w:p>
    <w:p>
      <w:r>
        <w:t>25. Conclusion .................................. 27</w:t>
      </w:r>
    </w:p>
    <w:p>
      <w:r>
        <w:t>26. References .................................. 28</w:t>
      </w:r>
    </w:p>
    <w:p>
      <w:r>
        <w:br w:type="page"/>
      </w:r>
    </w:p>
    <w:p>
      <w:pPr>
        <w:pStyle w:val="Normal"/>
      </w:pPr>
    </w:p>
    <w:p>
      <w:pPr>
        <w:pStyle w:val="Normal"/>
      </w:pPr>
    </w:p>
    <w:p>
      <w:pPr>
        <w:pStyle w:val="Heading1"/>
      </w:pPr>
      <w:r>
        <w:rPr/>
        <w:t>Chapter 1: Abstract</w:t>
      </w:r>
    </w:p>
    <w:p>
      <w:pPr>
        <w:pStyle w:val="Normal"/>
      </w:pPr>
      <w:r>
        <w:rPr/>
        <w:t>EduGenie is an AI-powered educational assistant developed using FastAPI, HTML, CSS, Jinja2 and Google Gemini. The application assists students by answering questions, explaining concepts, generating quizzes, summarizing educational content and recommending learning paths. The project demonstrates the integration of Generative AI into an educational web application with a simple and interactive user interface.</w:t>
      </w:r>
    </w:p>
    <w:p>
      <w:pPr>
        <w:pStyle w:val="Normal"/>
      </w:pPr>
      <w:r>
        <w:rPr/>
        <w:t>EduGenie is an AI-powered educational assistant developed using FastAPI, HTML, CSS, Jinja2 and Google Gemini. The application assists students by answering questions, explaining concepts, generating quizzes, summarizing educational content and recommending learning paths. The project demonstrates the integration of Generative AI into an educational web application with a simple and interactive user interface.</w:t>
      </w:r>
    </w:p>
    <w:p>
      <w:pPr>
        <w:pStyle w:val="Normal"/>
      </w:pPr>
      <w:r>
        <w:rPr/>
        <w:t>EduGenie is an AI-powered educational assistant developed using FastAPI, HTML, CSS, Jinja2 and Google Gemini. The application assists students by answering questions, explaining concepts, generating quizzes, summarizing educational content and recommending learning paths. The project demonstrates the integration of Generative AI into an educational web application with a simple and interactive user interface.</w:t>
      </w:r>
    </w:p>
    <w:p>
      <w:pPr>
        <w:pStyle w:val="Normal"/>
      </w:pPr>
      <w:r>
        <w:rPr/>
        <w:t>EduGenie is an AI-powered educational assistant developed using FastAPI, HTML, CSS, Jinja2 and Google Gemini. The application assists students by answering questions, explaining concepts, generating quizzes, summarizing educational content and recommending learning paths. The project demonstrates the integration of Generative AI into an educational web application with a simple and interactive user interface.</w:t>
      </w:r>
    </w:p>
    <w:p>
      <w:pPr>
        <w:pStyle w:val="Normal"/>
      </w:pPr>
      <w:r>
        <w:rPr/>
      </w:r>
    </w:p>
    <w:p>
      <w:pPr>
        <w:pStyle w:val="Heading1"/>
      </w:pPr>
      <w:r>
        <w:rPr/>
        <w:t>Chapter 2: Introduction</w:t>
      </w:r>
    </w:p>
    <w:p>
      <w:pPr>
        <w:pStyle w:val="Normal"/>
      </w:pPr>
      <w:r>
        <w:rPr/>
        <w:t>Artificial Intelligence has transformed modern education by providing personalized learning experiences. EduGenie allows learners to interact with an AI assistant capable of understanding educational queries and generating meaningful responses. The system reduces the time spent searching for information and improves learning efficiency.</w:t>
      </w:r>
    </w:p>
    <w:p>
      <w:pPr>
        <w:pStyle w:val="Normal"/>
      </w:pPr>
      <w:r>
        <w:rPr/>
        <w:t>Artificial Intelligence has transformed modern education by providing personalized learning experiences. EduGenie allows learners to interact with an AI assistant capable of understanding educational queries and generating meaningful responses. The system reduces the time spent searching for information and improves learning efficiency.</w:t>
      </w:r>
    </w:p>
    <w:p>
      <w:pPr>
        <w:pStyle w:val="Normal"/>
      </w:pPr>
      <w:r>
        <w:rPr/>
        <w:t>Artificial Intelligence has transformed modern education by providing personalized learning experiences. EduGenie allows learners to interact with an AI assistant capable of understanding educational queries and generating meaningful responses. The system reduces the time spent searching for information and improves learning efficiency.</w:t>
      </w:r>
    </w:p>
    <w:p>
      <w:pPr>
        <w:pStyle w:val="Normal"/>
      </w:pPr>
      <w:r>
        <w:rPr/>
        <w:t>Artificial Intelligence has transformed modern education by providing personalized learning experiences. EduGenie allows learners to interact with an AI assistant capable of understanding educational queries and generating meaningful responses. The system reduces the time spent searching for information and improves learning efficiency.</w:t>
      </w:r>
    </w:p>
    <w:p>
      <w:pPr>
        <w:pStyle w:val="Normal"/>
      </w:pPr>
      <w:r>
        <w:rPr/>
      </w:r>
    </w:p>
    <w:p>
      <w:pPr>
        <w:pStyle w:val="Heading1"/>
      </w:pPr>
      <w:r>
        <w:rPr/>
        <w:t>Chapter 3: Problem Statement</w:t>
      </w:r>
    </w:p>
    <w:p>
      <w:pPr>
        <w:pStyle w:val="Normal"/>
      </w:pPr>
      <w:r>
        <w:rPr/>
        <w:t>Students often depend on multiple websites for explanations, quizzes and summaries. Existing solutions are fragmented and lack intelligent personalization. EduGenie addresses this by combining multiple learning services into one AI-powered platform.</w:t>
      </w:r>
    </w:p>
    <w:p>
      <w:pPr>
        <w:pStyle w:val="Normal"/>
      </w:pPr>
      <w:r>
        <w:rPr/>
        <w:t>Students often depend on multiple websites for explanations, quizzes and summaries. Existing solutions are fragmented and lack intelligent personalization. EduGenie addresses this by combining multiple learning services into one AI-powered platform.</w:t>
      </w:r>
    </w:p>
    <w:p>
      <w:pPr>
        <w:pStyle w:val="Normal"/>
      </w:pPr>
      <w:r>
        <w:rPr/>
        <w:t>Students often depend on multiple websites for explanations, quizzes and summaries. Existing solutions are fragmented and lack intelligent personalization. EduGenie addresses this by combining multiple learning services into one AI-powered platform.</w:t>
      </w:r>
    </w:p>
    <w:p>
      <w:pPr>
        <w:pStyle w:val="Normal"/>
      </w:pPr>
      <w:r>
        <w:rPr/>
        <w:t>Students often depend on multiple websites for explanations, quizzes and summaries. Existing solutions are fragmented and lack intelligent personalization. EduGenie addresses this by combining multiple learning services into one AI-powered platform.</w:t>
      </w:r>
    </w:p>
    <w:p>
      <w:pPr>
        <w:pStyle w:val="Normal"/>
      </w:pPr>
      <w:r>
        <w:rPr/>
      </w:r>
    </w:p>
    <w:p>
      <w:pPr>
        <w:pStyle w:val="Heading1"/>
      </w:pPr>
      <w:r>
        <w:rPr/>
        <w:t>Chapter 4: Objectives</w:t>
      </w:r>
    </w:p>
    <w:p>
      <w:pPr>
        <w:pStyle w:val="Normal"/>
      </w:pPr>
      <w:r>
        <w:rPr/>
        <w:t>Develop an educational assistant; integrate Google Gemini; implement FastAPI APIs; design responsive HTML/CSS pages; provide quiz generation, summaries, explanations and learning recommendations; create a modular and scalable architecture.</w:t>
      </w:r>
    </w:p>
    <w:p>
      <w:pPr>
        <w:pStyle w:val="Normal"/>
      </w:pPr>
      <w:r>
        <w:rPr/>
        <w:t>Develop an educational assistant; integrate Google Gemini; implement FastAPI APIs; design responsive HTML/CSS pages; provide quiz generation, summaries, explanations and learning recommendations; create a modular and scalable architecture.</w:t>
      </w:r>
    </w:p>
    <w:p>
      <w:pPr>
        <w:pStyle w:val="Normal"/>
      </w:pPr>
      <w:r>
        <w:rPr/>
        <w:t>Develop an educational assistant; integrate Google Gemini; implement FastAPI APIs; design responsive HTML/CSS pages; provide quiz generation, summaries, explanations and learning recommendations; create a modular and scalable architecture.</w:t>
      </w:r>
    </w:p>
    <w:p>
      <w:pPr>
        <w:pStyle w:val="Normal"/>
      </w:pPr>
      <w:r>
        <w:rPr/>
        <w:t>Develop an educational assistant; integrate Google Gemini; implement FastAPI APIs; design responsive HTML/CSS pages; provide quiz generation, summaries, explanations and learning recommendations; create a modular and scalable architecture.</w:t>
      </w:r>
    </w:p>
    <w:p>
      <w:pPr>
        <w:pStyle w:val="Normal"/>
      </w:pPr>
      <w:r>
        <w:rPr/>
      </w:r>
    </w:p>
    <w:p>
      <w:pPr>
        <w:pStyle w:val="Heading1"/>
      </w:pPr>
      <w:r>
        <w:rPr/>
        <w:t>Chapter 5: Existing System</w:t>
      </w:r>
    </w:p>
    <w:p>
      <w:pPr>
        <w:pStyle w:val="Normal"/>
      </w:pPr>
      <w:r>
        <w:rPr/>
        <w:t>Traditional learning portals provide static content and limited personalization. Students manually search for explanations and practice material, making learning time-consuming.</w:t>
      </w:r>
    </w:p>
    <w:p>
      <w:pPr>
        <w:pStyle w:val="Normal"/>
      </w:pPr>
      <w:r>
        <w:rPr/>
        <w:t>Traditional learning portals provide static content and limited personalization. Students manually search for explanations and practice material, making learning time-consuming.</w:t>
      </w:r>
    </w:p>
    <w:p>
      <w:pPr>
        <w:pStyle w:val="Normal"/>
      </w:pPr>
      <w:r>
        <w:rPr/>
        <w:t>Traditional learning portals provide static content and limited personalization. Students manually search for explanations and practice material, making learning time-consuming.</w:t>
      </w:r>
    </w:p>
    <w:p>
      <w:pPr>
        <w:pStyle w:val="Normal"/>
      </w:pPr>
      <w:r>
        <w:rPr/>
        <w:t>Traditional learning portals provide static content and limited personalization. Students manually search for explanations and practice material, making learning time-consuming.</w:t>
      </w:r>
    </w:p>
    <w:p>
      <w:pPr>
        <w:pStyle w:val="Normal"/>
      </w:pPr>
      <w:r>
        <w:rPr/>
      </w:r>
    </w:p>
    <w:p>
      <w:pPr>
        <w:pStyle w:val="Heading1"/>
      </w:pPr>
      <w:r>
        <w:rPr/>
        <w:t>Chapter 6: Proposed System</w:t>
      </w:r>
    </w:p>
    <w:p>
      <w:pPr>
        <w:pStyle w:val="Normal"/>
      </w:pPr>
      <w:r>
        <w:rPr/>
        <w:t>EduGenie provides a centralized AI-powered learning platform where users can interact naturally and receive intelligent educational assistance through different modules.</w:t>
      </w:r>
    </w:p>
    <w:p>
      <w:pPr>
        <w:pStyle w:val="Normal"/>
      </w:pPr>
      <w:r>
        <w:rPr/>
        <w:t>EduGenie provides a centralized AI-powered learning platform where users can interact naturally and receive intelligent educational assistance through different modules.</w:t>
      </w:r>
    </w:p>
    <w:p>
      <w:pPr>
        <w:pStyle w:val="Normal"/>
      </w:pPr>
      <w:r>
        <w:rPr/>
        <w:t>EduGenie provides a centralized AI-powered learning platform where users can interact naturally and receive intelligent educational assistance through different modules.</w:t>
      </w:r>
    </w:p>
    <w:p>
      <w:pPr>
        <w:pStyle w:val="Normal"/>
      </w:pPr>
      <w:r>
        <w:rPr/>
        <w:t>EduGenie provides a centralized AI-powered learning platform where users can interact naturally and receive intelligent educational assistance through different modules.</w:t>
      </w:r>
    </w:p>
    <w:p>
      <w:pPr>
        <w:pStyle w:val="Normal"/>
      </w:pPr>
      <w:r>
        <w:rPr/>
      </w:r>
    </w:p>
    <w:p>
      <w:pPr>
        <w:pStyle w:val="Heading1"/>
      </w:pPr>
      <w:r>
        <w:rPr/>
        <w:t>Chapter 7: Technology Stack</w:t>
      </w:r>
    </w:p>
    <w:p>
      <w:pPr>
        <w:pStyle w:val="Normal"/>
      </w:pPr>
      <w:r>
        <w:rPr/>
        <w:t>Frontend: HTML, CSS, Jinja2</w:t>
        <w:br/>
        <w:t>Backend: FastAPI, Uvicorn</w:t>
        <w:br/>
        <w:t>AI: Google Gemini</w:t>
        <w:br/>
        <w:t>Language: Python</w:t>
        <w:br/>
        <w:t>Storage: JSON</w:t>
        <w:br/>
        <w:t>IDE: VS Code</w:t>
      </w:r>
    </w:p>
    <w:p>
      <w:pPr>
        <w:pStyle w:val="Normal"/>
      </w:pPr>
      <w:r>
        <w:rPr/>
        <w:t>Frontend: HTML, CSS, Jinja2</w:t>
        <w:br/>
        <w:t>Backend: FastAPI, Uvicorn</w:t>
        <w:br/>
        <w:t>AI: Google Gemini</w:t>
        <w:br/>
        <w:t>Language: Python</w:t>
        <w:br/>
        <w:t>Storage: JSON</w:t>
        <w:br/>
        <w:t>IDE: VS Code</w:t>
      </w:r>
    </w:p>
    <w:p>
      <w:pPr>
        <w:pStyle w:val="Normal"/>
      </w:pPr>
      <w:r>
        <w:rPr/>
        <w:t>Frontend: HTML, CSS, Jinja2</w:t>
        <w:br/>
        <w:t>Backend: FastAPI, Uvicorn</w:t>
        <w:br/>
        <w:t>AI: Google Gemini</w:t>
        <w:br/>
        <w:t>Language: Python</w:t>
        <w:br/>
        <w:t>Storage: JSON</w:t>
        <w:br/>
        <w:t>IDE: VS Code</w:t>
      </w:r>
    </w:p>
    <w:p>
      <w:pPr>
        <w:pStyle w:val="Normal"/>
      </w:pPr>
      <w:r>
        <w:rPr/>
        <w:t>Frontend: HTML, CSS, Jinja2</w:t>
        <w:br/>
        <w:t>Backend: FastAPI, Uvicorn</w:t>
        <w:br/>
        <w:t>AI: Google Gemini</w:t>
        <w:br/>
        <w:t>Language: Python</w:t>
        <w:br/>
        <w:t>Storage: JSON</w:t>
        <w:br/>
        <w:t>IDE: VS Code</w:t>
      </w:r>
    </w:p>
    <w:p>
      <w:pPr>
        <w:pStyle w:val="Normal"/>
      </w:pPr>
      <w:r>
        <w:rPr/>
      </w:r>
    </w:p>
    <w:p>
      <w:pPr>
        <w:pStyle w:val="Heading1"/>
      </w:pPr>
      <w:r>
        <w:rPr/>
        <w:t>Chapter 8: Software Requirements</w:t>
      </w:r>
    </w:p>
    <w:p>
      <w:pPr>
        <w:pStyle w:val="Normal"/>
      </w:pPr>
      <w:r>
        <w:rPr/>
        <w:t>Windows 10/11, Python 3.11+, FastAPI, Uvicorn, google-genai SDK, Browser, VS Code.</w:t>
      </w:r>
    </w:p>
    <w:p>
      <w:pPr>
        <w:pStyle w:val="Normal"/>
      </w:pPr>
      <w:r>
        <w:rPr/>
        <w:t>Windows 10/11, Python 3.11+, FastAPI, Uvicorn, google-genai SDK, Browser, VS Code.</w:t>
      </w:r>
    </w:p>
    <w:p>
      <w:pPr>
        <w:pStyle w:val="Normal"/>
      </w:pPr>
      <w:r>
        <w:rPr/>
        <w:t>Windows 10/11, Python 3.11+, FastAPI, Uvicorn, google-genai SDK, Browser, VS Code.</w:t>
      </w:r>
    </w:p>
    <w:p>
      <w:pPr>
        <w:pStyle w:val="Normal"/>
      </w:pPr>
      <w:r>
        <w:rPr/>
        <w:t>Windows 10/11, Python 3.11+, FastAPI, Uvicorn, google-genai SDK, Browser, VS Code.</w:t>
      </w:r>
    </w:p>
    <w:p>
      <w:pPr>
        <w:pStyle w:val="Normal"/>
      </w:pPr>
      <w:r>
        <w:rPr/>
      </w:r>
    </w:p>
    <w:p>
      <w:pPr>
        <w:pStyle w:val="Heading1"/>
      </w:pPr>
      <w:r>
        <w:rPr/>
        <w:t>Chapter 9: Hardware Requirements</w:t>
      </w:r>
    </w:p>
    <w:p>
      <w:pPr>
        <w:pStyle w:val="Normal"/>
      </w:pPr>
      <w:r>
        <w:rPr/>
        <w:t>Intel Core i3 or above, 4 GB RAM minimum, 5 GB free disk space, Internet connectivity.</w:t>
      </w:r>
    </w:p>
    <w:p>
      <w:pPr>
        <w:pStyle w:val="Normal"/>
      </w:pPr>
      <w:r>
        <w:rPr/>
        <w:t>Intel Core i3 or above, 4 GB RAM minimum, 5 GB free disk space, Internet connectivity.</w:t>
      </w:r>
    </w:p>
    <w:p>
      <w:pPr>
        <w:pStyle w:val="Normal"/>
      </w:pPr>
      <w:r>
        <w:rPr/>
        <w:t>Intel Core i3 or above, 4 GB RAM minimum, 5 GB free disk space, Internet connectivity.</w:t>
      </w:r>
    </w:p>
    <w:p>
      <w:pPr>
        <w:pStyle w:val="Normal"/>
      </w:pPr>
      <w:r>
        <w:rPr/>
        <w:t>Intel Core i3 or above, 4 GB RAM minimum, 5 GB free disk space, Internet connectivity.</w:t>
      </w:r>
    </w:p>
    <w:p>
      <w:pPr>
        <w:pStyle w:val="Normal"/>
      </w:pPr>
      <w:r>
        <w:rPr/>
      </w:r>
    </w:p>
    <w:p>
      <w:pPr>
        <w:pStyle w:val="Heading1"/>
      </w:pPr>
      <w:r>
        <w:rPr/>
        <w:t>Chapter 10: System Architecture</w:t>
      </w:r>
    </w:p>
    <w:p>
      <w:pPr>
        <w:pStyle w:val="Normal"/>
      </w:pPr>
      <w:r>
        <w:rPr/>
        <w:t>User → HTML Interface → FastAPI → Gemini API → AI Response → User Interface. JSON files are used for storing generated data.</w:t>
      </w:r>
    </w:p>
    <w:p>
      <w:pPr>
        <w:pStyle w:val="Normal"/>
      </w:pPr>
      <w:r>
        <w:rPr/>
        <w:t>User → HTML Interface → FastAPI → Gemini API → AI Response → User Interface. JSON files are used for storing generated data.</w:t>
      </w:r>
    </w:p>
    <w:p>
      <w:pPr>
        <w:pStyle w:val="Normal"/>
      </w:pPr>
      <w:r>
        <w:rPr/>
        <w:t>User → HTML Interface → FastAPI → Gemini API → AI Response → User Interface. JSON files are used for storing generated data.</w:t>
      </w:r>
    </w:p>
    <w:p>
      <w:pPr>
        <w:pStyle w:val="Normal"/>
      </w:pPr>
      <w:r>
        <w:rPr/>
        <w:t>User → HTML Interface → FastAPI → Gemini API → AI Response → User Interface. JSON files are used for storing generated data.</w:t>
      </w:r>
    </w:p>
    <w:p>
      <w:pPr>
        <w:pStyle w:val="Normal"/>
      </w:pPr>
      <w:r>
        <w:rPr/>
      </w:r>
    </w:p>
    <w:p>
      <w:pPr>
        <w:pStyle w:val="Heading1"/>
      </w:pPr>
      <w:r>
        <w:rPr/>
        <w:t>Chapter 11: Workflow</w:t>
      </w:r>
    </w:p>
    <w:p>
      <w:pPr>
        <w:pStyle w:val="Normal"/>
      </w:pPr>
      <w:r>
        <w:rPr/>
        <w:t>1. User selects a module.</w:t>
        <w:br/>
        <w:t>2. Enters input.</w:t>
        <w:br/>
        <w:t>3. FastAPI receives the request.</w:t>
        <w:br/>
        <w:t>4. Gemini processes the prompt.</w:t>
        <w:br/>
        <w:t>5. AI response is displayed.</w:t>
        <w:br/>
        <w:t>6. Data can be stored in JSON.</w:t>
      </w:r>
    </w:p>
    <w:p>
      <w:pPr>
        <w:pStyle w:val="Normal"/>
      </w:pPr>
      <w:r>
        <w:rPr/>
        <w:t>1. User selects a module.</w:t>
        <w:br/>
        <w:t>2. Enters input.</w:t>
        <w:br/>
        <w:t>3. FastAPI receives the request.</w:t>
        <w:br/>
        <w:t>4. Gemini processes the prompt.</w:t>
        <w:br/>
        <w:t>5. AI response is displayed.</w:t>
        <w:br/>
        <w:t>6. Data can be stored in JSON.</w:t>
      </w:r>
    </w:p>
    <w:p>
      <w:pPr>
        <w:pStyle w:val="Normal"/>
      </w:pPr>
      <w:r>
        <w:rPr/>
        <w:t>1. User selects a module.</w:t>
        <w:br/>
        <w:t>2. Enters input.</w:t>
        <w:br/>
        <w:t>3. FastAPI receives the request.</w:t>
        <w:br/>
        <w:t>4. Gemini processes the prompt.</w:t>
        <w:br/>
        <w:t>5. AI response is displayed.</w:t>
        <w:br/>
        <w:t>6. Data can be stored in JSON.</w:t>
      </w:r>
    </w:p>
    <w:p>
      <w:pPr>
        <w:pStyle w:val="Normal"/>
      </w:pPr>
      <w:r>
        <w:rPr/>
        <w:t>1. User selects a module.</w:t>
        <w:br/>
        <w:t>2. Enters input.</w:t>
        <w:br/>
        <w:t>3. FastAPI receives the request.</w:t>
        <w:br/>
        <w:t>4. Gemini processes the prompt.</w:t>
        <w:br/>
        <w:t>5. AI response is displayed.</w:t>
        <w:br/>
        <w:t>6. Data can be stored in JSON.</w:t>
      </w:r>
    </w:p>
    <w:p>
      <w:pPr>
        <w:pStyle w:val="Normal"/>
      </w:pPr>
      <w:r>
        <w:rPr/>
      </w:r>
    </w:p>
    <w:p>
      <w:pPr>
        <w:pStyle w:val="Heading1"/>
      </w:pPr>
      <w:r>
        <w:rPr/>
        <w:t>Chapter 12: ER Diagram Explanation</w:t>
      </w:r>
    </w:p>
    <w:p>
      <w:pPr>
        <w:pStyle w:val="Normal"/>
      </w:pPr>
      <w:r>
        <w:rPr/>
        <w:t>The system contains User, Query, Response, Quiz, Summary and Learning Path entities. Each query is processed by the AI engine and mapped to the corresponding generated output.</w:t>
      </w:r>
    </w:p>
    <w:p>
      <w:pPr>
        <w:pStyle w:val="Normal"/>
      </w:pPr>
      <w:r>
        <w:rPr/>
        <w:t>The system contains User, Query, Response, Quiz, Summary and Learning Path entities. Each query is processed by the AI engine and mapped to the corresponding generated output.</w:t>
      </w:r>
    </w:p>
    <w:p>
      <w:pPr>
        <w:pStyle w:val="Normal"/>
      </w:pPr>
      <w:r>
        <w:rPr/>
        <w:t>The system contains User, Query, Response, Quiz, Summary and Learning Path entities. Each query is processed by the AI engine and mapped to the corresponding generated output.</w:t>
      </w:r>
    </w:p>
    <w:p>
      <w:pPr>
        <w:pStyle w:val="Normal"/>
      </w:pPr>
      <w:r>
        <w:rPr/>
        <w:t>The system contains User, Query, Response, Quiz, Summary and Learning Path entities. Each query is processed by the AI engine and mapped to the corresponding generated output.</w:t>
      </w:r>
    </w:p>
    <w:p>
      <w:pPr>
        <w:pStyle w:val="Normal"/>
      </w:pPr>
      <w:r>
        <w:rPr/>
      </w:r>
    </w:p>
    <w:p>
      <w:pPr>
        <w:pStyle w:val="Heading1"/>
      </w:pPr>
      <w:r>
        <w:rPr/>
        <w:t>Chapter 13: Project Structure</w:t>
      </w:r>
    </w:p>
    <w:p>
      <w:pPr>
        <w:pStyle w:val="Normal"/>
      </w:pPr>
      <w:r>
        <w:rPr/>
        <w:t>Describe folders such as templates, static, services, utils, data and app.py. Explain the responsibility of each folder and file.</w:t>
      </w:r>
    </w:p>
    <w:p>
      <w:pPr>
        <w:pStyle w:val="Normal"/>
      </w:pPr>
      <w:r>
        <w:rPr/>
        <w:t>Describe folders such as templates, static, services, utils, data and app.py. Explain the responsibility of each folder and file.</w:t>
      </w:r>
    </w:p>
    <w:p>
      <w:pPr>
        <w:pStyle w:val="Normal"/>
      </w:pPr>
      <w:r>
        <w:rPr/>
        <w:t>Describe folders such as templates, static, services, utils, data and app.py. Explain the responsibility of each folder and file.</w:t>
      </w:r>
    </w:p>
    <w:p>
      <w:pPr>
        <w:pStyle w:val="Normal"/>
      </w:pPr>
      <w:r>
        <w:rPr/>
        <w:t>Describe folders such as templates, static, services, utils, data and app.py. Explain the responsibility of each folder and file.</w:t>
      </w:r>
    </w:p>
    <w:p>
      <w:pPr>
        <w:pStyle w:val="Normal"/>
      </w:pPr>
      <w:r>
        <w:rPr/>
      </w:r>
    </w:p>
    <w:p>
      <w:pPr>
        <w:pStyle w:val="Heading1"/>
      </w:pPr>
      <w:r>
        <w:rPr/>
        <w:t>Chapter 14: Module: Dashboard</w:t>
      </w:r>
    </w:p>
    <w:p>
      <w:pPr>
        <w:pStyle w:val="Normal"/>
      </w:pPr>
      <w:r>
        <w:rPr/>
        <w:t>Provides navigation to all EduGenie services using a sidebar and responsive interface.</w:t>
      </w:r>
    </w:p>
    <w:p>
      <w:pPr>
        <w:pStyle w:val="Normal"/>
      </w:pPr>
      <w:r>
        <w:rPr/>
        <w:t>Provides navigation to all EduGenie services using a sidebar and responsive interface.</w:t>
      </w:r>
    </w:p>
    <w:p>
      <w:pPr>
        <w:pStyle w:val="Normal"/>
      </w:pPr>
      <w:r>
        <w:rPr/>
        <w:t>Provides navigation to all EduGenie services using a sidebar and responsive interface.</w:t>
      </w:r>
    </w:p>
    <w:p>
      <w:pPr>
        <w:pStyle w:val="Normal"/>
      </w:pPr>
      <w:r>
        <w:rPr/>
        <w:t>Provides navigation to all EduGenie services using a sidebar and responsive interface.</w:t>
      </w:r>
    </w:p>
    <w:p>
      <w:pPr>
        <w:pStyle w:val="Normal"/>
      </w:pPr>
      <w:r>
        <w:rPr/>
      </w:r>
    </w:p>
    <w:p>
      <w:pPr>
        <w:pStyle w:val="Heading1"/>
      </w:pPr>
      <w:r>
        <w:rPr/>
        <w:t>Chapter 15: Module: Ask AI</w:t>
      </w:r>
    </w:p>
    <w:p>
      <w:pPr>
        <w:pStyle w:val="Normal"/>
      </w:pPr>
      <w:r>
        <w:rPr/>
        <w:t>Accepts educational questions and returns AI-generated answers using Google Gemini.</w:t>
      </w:r>
    </w:p>
    <w:p>
      <w:pPr>
        <w:pStyle w:val="Normal"/>
      </w:pPr>
      <w:r>
        <w:rPr/>
        <w:t>Accepts educational questions and returns AI-generated answers using Google Gemini.</w:t>
      </w:r>
    </w:p>
    <w:p>
      <w:pPr>
        <w:pStyle w:val="Normal"/>
      </w:pPr>
      <w:r>
        <w:rPr/>
        <w:t>Accepts educational questions and returns AI-generated answers using Google Gemini.</w:t>
      </w:r>
    </w:p>
    <w:p>
      <w:pPr>
        <w:pStyle w:val="Normal"/>
      </w:pPr>
      <w:r>
        <w:rPr/>
        <w:t>Accepts educational questions and returns AI-generated answers using Google Gemini.</w:t>
      </w:r>
    </w:p>
    <w:p>
      <w:pPr>
        <w:pStyle w:val="Normal"/>
      </w:pPr>
      <w:r>
        <w:rPr/>
      </w:r>
    </w:p>
    <w:p>
      <w:pPr>
        <w:pStyle w:val="Heading1"/>
      </w:pPr>
      <w:r>
        <w:rPr/>
        <w:t>Chapter 16: Module: Explain Concepts</w:t>
      </w:r>
    </w:p>
    <w:p>
      <w:pPr>
        <w:pStyle w:val="Normal"/>
      </w:pPr>
      <w:r>
        <w:rPr/>
        <w:t>Explains difficult concepts in simple language with examples suitable for students.</w:t>
      </w:r>
    </w:p>
    <w:p>
      <w:pPr>
        <w:pStyle w:val="Normal"/>
      </w:pPr>
      <w:r>
        <w:rPr/>
        <w:t>Explains difficult concepts in simple language with examples suitable for students.</w:t>
      </w:r>
    </w:p>
    <w:p>
      <w:pPr>
        <w:pStyle w:val="Normal"/>
      </w:pPr>
      <w:r>
        <w:rPr/>
        <w:t>Explains difficult concepts in simple language with examples suitable for students.</w:t>
      </w:r>
    </w:p>
    <w:p>
      <w:pPr>
        <w:pStyle w:val="Normal"/>
      </w:pPr>
      <w:r>
        <w:rPr/>
        <w:t>Explains difficult concepts in simple language with examples suitable for students.</w:t>
      </w:r>
    </w:p>
    <w:p>
      <w:pPr>
        <w:pStyle w:val="Normal"/>
      </w:pPr>
      <w:r>
        <w:rPr/>
      </w:r>
    </w:p>
    <w:p>
      <w:pPr>
        <w:pStyle w:val="Heading1"/>
      </w:pPr>
      <w:r>
        <w:rPr/>
        <w:t>Chapter 17: Module: Quiz Generator</w:t>
      </w:r>
    </w:p>
    <w:p>
      <w:pPr>
        <w:pStyle w:val="Normal"/>
      </w:pPr>
      <w:r>
        <w:rPr/>
        <w:t>Generates multiple-choice questions from a user-provided topic. The interface can be enhanced with interactive option selection and scoring.</w:t>
      </w:r>
    </w:p>
    <w:p>
      <w:pPr>
        <w:pStyle w:val="Normal"/>
      </w:pPr>
      <w:r>
        <w:rPr/>
        <w:t>Generates multiple-choice questions from a user-provided topic. The interface can be enhanced with interactive option selection and scoring.</w:t>
      </w:r>
    </w:p>
    <w:p>
      <w:pPr>
        <w:pStyle w:val="Normal"/>
      </w:pPr>
      <w:r>
        <w:rPr/>
        <w:t>Generates multiple-choice questions from a user-provided topic. The interface can be enhanced with interactive option selection and scoring.</w:t>
      </w:r>
    </w:p>
    <w:p>
      <w:pPr>
        <w:pStyle w:val="Normal"/>
      </w:pPr>
      <w:r>
        <w:rPr/>
        <w:t>Generates multiple-choice questions from a user-provided topic. The interface can be enhanced with interactive option selection and scoring.</w:t>
      </w:r>
    </w:p>
    <w:p>
      <w:pPr>
        <w:pStyle w:val="Normal"/>
      </w:pPr>
      <w:r>
        <w:rPr/>
      </w:r>
    </w:p>
    <w:p>
      <w:pPr>
        <w:pStyle w:val="Heading1"/>
      </w:pPr>
      <w:r>
        <w:rPr/>
        <w:t>Chapter 18: Module: Text Summarizer</w:t>
      </w:r>
    </w:p>
    <w:p>
      <w:pPr>
        <w:pStyle w:val="Normal"/>
      </w:pPr>
      <w:r>
        <w:rPr/>
        <w:t>Converts lengthy educational content into concise summaries for quick revision.</w:t>
      </w:r>
    </w:p>
    <w:p>
      <w:pPr>
        <w:pStyle w:val="Normal"/>
      </w:pPr>
      <w:r>
        <w:rPr/>
        <w:t>Converts lengthy educational content into concise summaries for quick revision.</w:t>
      </w:r>
    </w:p>
    <w:p>
      <w:pPr>
        <w:pStyle w:val="Normal"/>
      </w:pPr>
      <w:r>
        <w:rPr/>
        <w:t>Converts lengthy educational content into concise summaries for quick revision.</w:t>
      </w:r>
    </w:p>
    <w:p>
      <w:pPr>
        <w:pStyle w:val="Normal"/>
      </w:pPr>
      <w:r>
        <w:rPr/>
        <w:t>Converts lengthy educational content into concise summaries for quick revision.</w:t>
      </w:r>
    </w:p>
    <w:p>
      <w:pPr>
        <w:pStyle w:val="Normal"/>
      </w:pPr>
      <w:r>
        <w:rPr/>
      </w:r>
    </w:p>
    <w:p>
      <w:pPr>
        <w:pStyle w:val="Heading1"/>
      </w:pPr>
      <w:r>
        <w:rPr/>
        <w:t>Chapter 19: Module: Learning Path</w:t>
      </w:r>
    </w:p>
    <w:p>
      <w:pPr>
        <w:pStyle w:val="Normal"/>
      </w:pPr>
      <w:r>
        <w:rPr/>
        <w:t>Creates a beginner-to-advanced roadmap for mastering a selected topic.</w:t>
      </w:r>
    </w:p>
    <w:p>
      <w:pPr>
        <w:pStyle w:val="Normal"/>
      </w:pPr>
      <w:r>
        <w:rPr/>
        <w:t>Creates a beginner-to-advanced roadmap for mastering a selected topic.</w:t>
      </w:r>
    </w:p>
    <w:p>
      <w:pPr>
        <w:pStyle w:val="Normal"/>
      </w:pPr>
      <w:r>
        <w:rPr/>
        <w:t>Creates a beginner-to-advanced roadmap for mastering a selected topic.</w:t>
      </w:r>
    </w:p>
    <w:p>
      <w:pPr>
        <w:pStyle w:val="Normal"/>
      </w:pPr>
      <w:r>
        <w:rPr/>
        <w:t>Creates a beginner-to-advanced roadmap for mastering a selected topic.</w:t>
      </w:r>
    </w:p>
    <w:p>
      <w:pPr>
        <w:pStyle w:val="Normal"/>
      </w:pPr>
      <w:r>
        <w:rPr/>
      </w:r>
    </w:p>
    <w:p>
      <w:pPr>
        <w:pStyle w:val="Heading1"/>
      </w:pPr>
      <w:r>
        <w:rPr/>
        <w:t>Chapter 20: Implementation</w:t>
      </w:r>
    </w:p>
    <w:p>
      <w:pPr>
        <w:pStyle w:val="Normal"/>
      </w:pPr>
      <w:r>
        <w:rPr/>
        <w:t>FastAPI routes handle requests, Jinja2 renders HTML pages, CSS styles the interface and Gemini generates AI content. JSON files can be used to persist generated outputs.</w:t>
      </w:r>
    </w:p>
    <w:p>
      <w:pPr>
        <w:pStyle w:val="Normal"/>
      </w:pPr>
      <w:r>
        <w:rPr/>
        <w:t>FastAPI routes handle requests, Jinja2 renders HTML pages, CSS styles the interface and Gemini generates AI content. JSON files can be used to persist generated outputs.</w:t>
      </w:r>
    </w:p>
    <w:p>
      <w:pPr>
        <w:pStyle w:val="Normal"/>
      </w:pPr>
      <w:r>
        <w:rPr/>
        <w:t>FastAPI routes handle requests, Jinja2 renders HTML pages, CSS styles the interface and Gemini generates AI content. JSON files can be used to persist generated outputs.</w:t>
      </w:r>
    </w:p>
    <w:p>
      <w:pPr>
        <w:pStyle w:val="Normal"/>
      </w:pPr>
      <w:r>
        <w:rPr/>
        <w:t>FastAPI routes handle requests, Jinja2 renders HTML pages, CSS styles the interface and Gemini generates AI content. JSON files can be used to persist generated outputs.</w:t>
      </w:r>
    </w:p>
    <w:p>
      <w:pPr>
        <w:pStyle w:val="Normal"/>
      </w:pPr>
      <w:r>
        <w:rPr/>
      </w:r>
    </w:p>
    <w:p>
      <w:pPr>
        <w:pStyle w:val="Heading1"/>
      </w:pPr>
      <w:r>
        <w:rPr/>
        <w:t>Chapter 21: Testing</w:t>
      </w:r>
    </w:p>
    <w:p>
      <w:pPr>
        <w:pStyle w:val="Normal"/>
      </w:pPr>
      <w:r>
        <w:rPr/>
        <w:t>Functional testing verified routing, AI response generation, quiz generation, summaries, explanations and learning recommendations. Error handling was performed for API and validation errors.</w:t>
      </w:r>
    </w:p>
    <w:p>
      <w:pPr>
        <w:pStyle w:val="Normal"/>
      </w:pPr>
      <w:r>
        <w:rPr/>
        <w:t>Functional testing verified routing, AI response generation, quiz generation, summaries, explanations and learning recommendations. Error handling was performed for API and validation errors.</w:t>
      </w:r>
    </w:p>
    <w:p>
      <w:pPr>
        <w:pStyle w:val="Normal"/>
      </w:pPr>
      <w:r>
        <w:rPr/>
        <w:t>Functional testing verified routing, AI response generation, quiz generation, summaries, explanations and learning recommendations. Error handling was performed for API and validation errors.</w:t>
      </w:r>
    </w:p>
    <w:p>
      <w:pPr>
        <w:pStyle w:val="Normal"/>
      </w:pPr>
      <w:r>
        <w:rPr/>
        <w:t>Functional testing verified routing, AI response generation, quiz generation, summaries, explanations and learning recommendations. Error handling was performed for API and validation errors.</w:t>
      </w:r>
    </w:p>
    <w:p>
      <w:pPr>
        <w:pStyle w:val="Normal"/>
      </w:pPr>
      <w:r>
        <w:rPr/>
      </w:r>
    </w:p>
    <w:p>
      <w:pPr>
        <w:pStyle w:val="Heading1"/>
      </w:pPr>
      <w:r>
        <w:rPr/>
        <w:t>Chapter 22: Advantages</w:t>
      </w:r>
    </w:p>
    <w:p>
      <w:pPr>
        <w:pStyle w:val="Normal"/>
      </w:pPr>
      <w:r>
        <w:rPr/>
        <w:t>Single educational platform, AI-generated content, modular architecture, responsive interface, improved learning efficiency, reusable backend design.</w:t>
      </w:r>
    </w:p>
    <w:p>
      <w:pPr>
        <w:pStyle w:val="Normal"/>
      </w:pPr>
      <w:r>
        <w:rPr/>
        <w:t>Single educational platform, AI-generated content, modular architecture, responsive interface, improved learning efficiency, reusable backend design.</w:t>
      </w:r>
    </w:p>
    <w:p>
      <w:pPr>
        <w:pStyle w:val="Normal"/>
      </w:pPr>
      <w:r>
        <w:rPr/>
        <w:t>Single educational platform, AI-generated content, modular architecture, responsive interface, improved learning efficiency, reusable backend design.</w:t>
      </w:r>
    </w:p>
    <w:p>
      <w:pPr>
        <w:pStyle w:val="Normal"/>
      </w:pPr>
      <w:r>
        <w:rPr/>
        <w:t>Single educational platform, AI-generated content, modular architecture, responsive interface, improved learning efficiency, reusable backend design.</w:t>
      </w:r>
    </w:p>
    <w:p>
      <w:pPr>
        <w:pStyle w:val="Normal"/>
      </w:pPr>
      <w:r>
        <w:rPr/>
      </w:r>
    </w:p>
    <w:p>
      <w:pPr>
        <w:pStyle w:val="Heading1"/>
      </w:pPr>
      <w:r>
        <w:rPr/>
        <w:t>Chapter 23: Limitations</w:t>
      </w:r>
    </w:p>
    <w:p>
      <w:pPr>
        <w:pStyle w:val="Normal"/>
      </w:pPr>
      <w:r>
        <w:rPr/>
        <w:t>Requires internet connectivity and AI service availability. API quotas may affect continuous usage. JSON storage is suitable for demonstration but not for production.</w:t>
      </w:r>
    </w:p>
    <w:p>
      <w:pPr>
        <w:pStyle w:val="Normal"/>
      </w:pPr>
      <w:r>
        <w:rPr/>
        <w:t>Requires internet connectivity and AI service availability. API quotas may affect continuous usage. JSON storage is suitable for demonstration but not for production.</w:t>
      </w:r>
    </w:p>
    <w:p>
      <w:pPr>
        <w:pStyle w:val="Normal"/>
      </w:pPr>
      <w:r>
        <w:rPr/>
        <w:t>Requires internet connectivity and AI service availability. API quotas may affect continuous usage. JSON storage is suitable for demonstration but not for production.</w:t>
      </w:r>
    </w:p>
    <w:p>
      <w:pPr>
        <w:pStyle w:val="Normal"/>
      </w:pPr>
      <w:r>
        <w:rPr/>
        <w:t>Requires internet connectivity and AI service availability. API quotas may affect continuous usage. JSON storage is suitable for demonstration but not for production.</w:t>
      </w:r>
    </w:p>
    <w:p>
      <w:pPr>
        <w:pStyle w:val="Normal"/>
      </w:pPr>
      <w:r>
        <w:rPr/>
      </w:r>
    </w:p>
    <w:p>
      <w:pPr>
        <w:pStyle w:val="Heading1"/>
      </w:pPr>
      <w:r>
        <w:rPr/>
        <w:t>Chapter 24: Future Enhancements</w:t>
      </w:r>
    </w:p>
    <w:p>
      <w:pPr>
        <w:pStyle w:val="Normal"/>
      </w:pPr>
      <w:r>
        <w:rPr/>
        <w:t>User login, database integration, PDF upload, voice assistant, multilingual support, analytics dashboard, progress tracking, downloadable reports.</w:t>
      </w:r>
    </w:p>
    <w:p>
      <w:pPr>
        <w:pStyle w:val="Normal"/>
      </w:pPr>
      <w:r>
        <w:rPr/>
        <w:t>User login, database integration, PDF upload, voice assistant, multilingual support, analytics dashboard, progress tracking, downloadable reports.</w:t>
      </w:r>
    </w:p>
    <w:p>
      <w:pPr>
        <w:pStyle w:val="Normal"/>
      </w:pPr>
      <w:r>
        <w:rPr/>
        <w:t>User login, database integration, PDF upload, voice assistant, multilingual support, analytics dashboard, progress tracking, downloadable reports.</w:t>
      </w:r>
    </w:p>
    <w:p>
      <w:pPr>
        <w:pStyle w:val="Normal"/>
      </w:pPr>
      <w:r>
        <w:rPr/>
        <w:t>User login, database integration, PDF upload, voice assistant, multilingual support, analytics dashboard, progress tracking, downloadable reports.</w:t>
      </w:r>
    </w:p>
    <w:p>
      <w:pPr>
        <w:pStyle w:val="Normal"/>
      </w:pPr>
      <w:r>
        <w:rPr/>
      </w:r>
    </w:p>
    <w:p>
      <w:pPr>
        <w:pStyle w:val="Heading1"/>
      </w:pPr>
      <w:r>
        <w:rPr/>
        <w:t>Chapter 25: Conclusion</w:t>
      </w:r>
    </w:p>
    <w:p>
      <w:pPr>
        <w:pStyle w:val="Normal"/>
      </w:pPr>
      <w:r>
        <w:rPr/>
        <w:t>EduGenie successfully demonstrates the application of Generative AI in education. The project integrates modern AI with FastAPI to provide an intelligent and interactive learning assistant that supports students in multiple educational tasks.</w:t>
      </w:r>
    </w:p>
    <w:p>
      <w:pPr>
        <w:pStyle w:val="Normal"/>
      </w:pPr>
      <w:r>
        <w:rPr/>
        <w:t>EduGenie successfully demonstrates the application of Generative AI in education. The project integrates modern AI with FastAPI to provide an intelligent and interactive learning assistant that supports students in multiple educational tasks.</w:t>
      </w:r>
    </w:p>
    <w:p>
      <w:pPr>
        <w:pStyle w:val="Normal"/>
      </w:pPr>
      <w:r>
        <w:rPr/>
        <w:t>EduGenie successfully demonstrates the application of Generative AI in education. The project integrates modern AI with FastAPI to provide an intelligent and interactive learning assistant that supports students in multiple educational tasks.</w:t>
      </w:r>
    </w:p>
    <w:p>
      <w:pPr>
        <w:pStyle w:val="Normal"/>
      </w:pPr>
      <w:r>
        <w:rPr/>
        <w:t>EduGenie successfully demonstrates the application of Generative AI in education. The project integrates modern AI with FastAPI to provide an intelligent and interactive learning assistant that supports students in multiple educational tasks.</w:t>
      </w:r>
    </w:p>
    <w:p>
      <w:pPr>
        <w:pStyle w:val="Normal"/>
      </w:pPr>
      <w:r>
        <w:rPr/>
      </w:r>
    </w:p>
    <w:p>
      <w:pPr>
        <w:pStyle w:val="Heading1"/>
      </w:pPr>
      <w:r>
        <w:rPr/>
        <w:t>Chapter 26: References</w:t>
      </w:r>
    </w:p>
    <w:p>
      <w:pPr>
        <w:pStyle w:val="Normal"/>
      </w:pPr>
      <w:r>
        <w:rPr/>
        <w:t>Python Documentation</w:t>
        <w:br/>
        <w:t>FastAPI Documentation</w:t>
        <w:br/>
        <w:t>Google AI Studio</w:t>
        <w:br/>
        <w:t>Google Gen AI SDK Documentation</w:t>
        <w:br/>
        <w:t>Jinja2 Documentation</w:t>
        <w:br/>
        <w:t>HTML &amp; CSS Documentation</w:t>
      </w:r>
    </w:p>
    <w:p>
      <w:pPr>
        <w:pStyle w:val="Normal"/>
      </w:pPr>
      <w:r>
        <w:rPr/>
        <w:t>Python Documentation</w:t>
        <w:br/>
        <w:t>FastAPI Documentation</w:t>
        <w:br/>
        <w:t>Google AI Studio</w:t>
        <w:br/>
        <w:t>Google Gen AI SDK Documentation</w:t>
        <w:br/>
        <w:t>Jinja2 Documentation</w:t>
        <w:br/>
        <w:t>HTML &amp; CSS Documentation</w:t>
      </w:r>
    </w:p>
    <w:p>
      <w:pPr>
        <w:pStyle w:val="Normal"/>
      </w:pPr>
      <w:r>
        <w:rPr/>
        <w:t>Python Documentation</w:t>
        <w:br/>
        <w:t>FastAPI Documentation</w:t>
        <w:br/>
        <w:t>Google AI Studio</w:t>
        <w:br/>
        <w:t>Google Gen AI SDK Documentation</w:t>
        <w:br/>
        <w:t>Jinja2 Documentation</w:t>
        <w:br/>
        <w:t>HTML &amp; CSS Documentation</w:t>
      </w:r>
    </w:p>
    <w:p>
      <w:pPr>
        <w:pStyle w:val="Normal"/>
      </w:pPr>
      <w:r>
        <w:rPr/>
        <w:t>Python Documentation</w:t>
        <w:br/>
        <w:t>FastAPI Documentation</w:t>
        <w:br/>
        <w:t>Google AI Studio</w:t>
        <w:br/>
        <w:t>Google Gen AI SDK Documentation</w:t>
        <w:br/>
        <w:t>Jinja2 Documentation</w:t>
        <w:br/>
        <w:t>HTML &amp; CSS Documentation</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